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Documentação - Sistema de Gestão Médica</w:t>
      </w:r>
    </w:p>
    <w:p>
      <w:r>
        <w:rPr>
          <w:b/>
        </w:rPr>
        <w:t>Projeto desenvolvido por Mauricio Neto</w:t>
        <w:br/>
      </w:r>
      <w:r>
        <w:t>Data: 10/06/2026</w:t>
      </w:r>
    </w:p>
    <w:p>
      <w:pPr>
        <w:pStyle w:val="Heading2"/>
      </w:pPr>
      <w:r>
        <w:t>1. Visão Geral</w:t>
      </w:r>
    </w:p>
    <w:p>
      <w:r>
        <w:t>O Sistema de Gestão Médica foi desenvolvido em Flask + MySQL com foco em clínicas e consultórios médicos. O sistema permite gerenciamento de pacientes, consultas, atendimentos médicos, controle de usuários e histórico clínico.</w:t>
      </w:r>
    </w:p>
    <w:p>
      <w:pPr>
        <w:pStyle w:val="Heading2"/>
      </w:pPr>
      <w:r>
        <w:t>2. Funcionalidades</w:t>
      </w:r>
    </w:p>
    <w:p>
      <w:pPr>
        <w:pStyle w:val="ListBullet"/>
      </w:pPr>
      <w:r>
        <w:t>Login com controle de acesso</w:t>
      </w:r>
    </w:p>
    <w:p>
      <w:pPr>
        <w:pStyle w:val="ListBullet"/>
      </w:pPr>
      <w:r>
        <w:t>Perfis: Administrador, Médico e Secretaria</w:t>
      </w:r>
    </w:p>
    <w:p>
      <w:pPr>
        <w:pStyle w:val="ListBullet"/>
      </w:pPr>
      <w:r>
        <w:t>Cadastro de pacientes</w:t>
      </w:r>
    </w:p>
    <w:p>
      <w:pPr>
        <w:pStyle w:val="ListBullet"/>
      </w:pPr>
      <w:r>
        <w:t>Cadastro de consultas</w:t>
      </w:r>
    </w:p>
    <w:p>
      <w:pPr>
        <w:pStyle w:val="ListBullet"/>
      </w:pPr>
      <w:r>
        <w:t>Painel da recepção</w:t>
      </w:r>
    </w:p>
    <w:p>
      <w:pPr>
        <w:pStyle w:val="ListBullet"/>
      </w:pPr>
      <w:r>
        <w:t>Painel do médico</w:t>
      </w:r>
    </w:p>
    <w:p>
      <w:pPr>
        <w:pStyle w:val="ListBullet"/>
      </w:pPr>
      <w:r>
        <w:t>Histórico de atendimentos</w:t>
      </w:r>
    </w:p>
    <w:p>
      <w:pPr>
        <w:pStyle w:val="ListBullet"/>
      </w:pPr>
      <w:r>
        <w:t>Registro de logs</w:t>
      </w:r>
    </w:p>
    <w:p>
      <w:pPr>
        <w:pStyle w:val="ListBullet"/>
      </w:pPr>
      <w:r>
        <w:t>Upload de fotos de pacientes</w:t>
      </w:r>
    </w:p>
    <w:p>
      <w:pPr>
        <w:pStyle w:val="ListBullet"/>
      </w:pPr>
      <w:r>
        <w:t>Captura via webcam</w:t>
      </w:r>
    </w:p>
    <w:p>
      <w:pPr>
        <w:pStyle w:val="ListBullet"/>
      </w:pPr>
      <w:r>
        <w:t>Atualização automática das telas</w:t>
      </w:r>
    </w:p>
    <w:p>
      <w:pPr>
        <w:pStyle w:val="ListBullet"/>
      </w:pPr>
      <w:r>
        <w:t>Responsividade para celular</w:t>
      </w:r>
    </w:p>
    <w:p>
      <w:pPr>
        <w:pStyle w:val="Heading2"/>
      </w:pPr>
      <w:r>
        <w:t>3. Tecnologias Utilizadas</w:t>
      </w:r>
    </w:p>
    <w:p>
      <w:pPr>
        <w:pStyle w:val="ListBullet"/>
      </w:pPr>
      <w:r>
        <w:t>Python 3</w:t>
      </w:r>
    </w:p>
    <w:p>
      <w:pPr>
        <w:pStyle w:val="ListBullet"/>
      </w:pPr>
      <w:r>
        <w:t>Flask</w:t>
      </w:r>
    </w:p>
    <w:p>
      <w:pPr>
        <w:pStyle w:val="ListBullet"/>
      </w:pPr>
      <w:r>
        <w:t>PyMySQL</w:t>
      </w:r>
    </w:p>
    <w:p>
      <w:pPr>
        <w:pStyle w:val="ListBullet"/>
      </w:pPr>
      <w:r>
        <w:t>Bootstrap 5</w:t>
      </w:r>
    </w:p>
    <w:p>
      <w:pPr>
        <w:pStyle w:val="ListBullet"/>
      </w:pPr>
      <w:r>
        <w:t>Bootstrap Icons</w:t>
      </w:r>
    </w:p>
    <w:p>
      <w:pPr>
        <w:pStyle w:val="ListBullet"/>
      </w:pPr>
      <w:r>
        <w:t>HTML/CSS/JavaScript</w:t>
      </w:r>
    </w:p>
    <w:p>
      <w:pPr>
        <w:pStyle w:val="ListBullet"/>
      </w:pPr>
      <w:r>
        <w:t>MySQL</w:t>
      </w:r>
    </w:p>
    <w:p>
      <w:pPr>
        <w:pStyle w:val="ListBullet"/>
      </w:pPr>
      <w:r>
        <w:t>Railway</w:t>
      </w:r>
    </w:p>
    <w:p>
      <w:pPr>
        <w:pStyle w:val="ListBullet"/>
      </w:pPr>
      <w:r>
        <w:t>GitHub</w:t>
      </w:r>
    </w:p>
    <w:p>
      <w:pPr>
        <w:pStyle w:val="Heading2"/>
      </w:pPr>
      <w:r>
        <w:t>4. Estrutura de Usuários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Permissões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Controle total do sistema</w:t>
            </w:r>
          </w:p>
        </w:tc>
      </w:tr>
      <w:tr>
        <w:tc>
          <w:tcPr>
            <w:tcW w:type="dxa" w:w="4320"/>
          </w:tcPr>
          <w:p>
            <w:r>
              <w:t>Médico</w:t>
            </w:r>
          </w:p>
        </w:tc>
        <w:tc>
          <w:tcPr>
            <w:tcW w:type="dxa" w:w="4320"/>
          </w:tcPr>
          <w:p>
            <w:r>
              <w:t>Atendimento e histórico clínico</w:t>
            </w:r>
          </w:p>
        </w:tc>
      </w:tr>
      <w:tr>
        <w:tc>
          <w:tcPr>
            <w:tcW w:type="dxa" w:w="4320"/>
          </w:tcPr>
          <w:p>
            <w:r>
              <w:t>Secretaria</w:t>
            </w:r>
          </w:p>
        </w:tc>
        <w:tc>
          <w:tcPr>
            <w:tcW w:type="dxa" w:w="4320"/>
          </w:tcPr>
          <w:p>
            <w:r>
              <w:t>Agenda e recepção sem acesso clínico</w:t>
            </w:r>
          </w:p>
        </w:tc>
      </w:tr>
    </w:tbl>
    <w:p>
      <w:pPr>
        <w:pStyle w:val="Heading2"/>
      </w:pPr>
      <w:r>
        <w:t>5. Segurança e LGPD</w:t>
      </w:r>
    </w:p>
    <w:p>
      <w:pPr>
        <w:pStyle w:val="ListBullet"/>
      </w:pPr>
      <w:r>
        <w:t>Senhas criptografadas</w:t>
      </w:r>
    </w:p>
    <w:p>
      <w:pPr>
        <w:pStyle w:val="ListBullet"/>
      </w:pPr>
      <w:r>
        <w:t>Controle de permissões</w:t>
      </w:r>
    </w:p>
    <w:p>
      <w:pPr>
        <w:pStyle w:val="ListBullet"/>
      </w:pPr>
      <w:r>
        <w:t>Restrição de histórico para secretaria</w:t>
      </w:r>
    </w:p>
    <w:p>
      <w:pPr>
        <w:pStyle w:val="ListBullet"/>
      </w:pPr>
      <w:r>
        <w:t>Mascaramento de dados sensíveis</w:t>
      </w:r>
    </w:p>
    <w:p>
      <w:pPr>
        <w:pStyle w:val="ListBullet"/>
      </w:pPr>
      <w:r>
        <w:t>Logs de ações do sistema</w:t>
      </w:r>
    </w:p>
    <w:p>
      <w:pPr>
        <w:pStyle w:val="ListBullet"/>
      </w:pPr>
      <w:r>
        <w:t>Separação entre recepção e atendimento médico</w:t>
      </w:r>
    </w:p>
    <w:p>
      <w:pPr>
        <w:pStyle w:val="Heading2"/>
      </w:pPr>
      <w:r>
        <w:t>6. Deploy</w:t>
      </w:r>
    </w:p>
    <w:p>
      <w:r>
        <w:t>O sistema encontra-se hospedado na plataforma Railway com banco de dados MySQL online e integração contínua via GitHub.</w:t>
      </w:r>
    </w:p>
    <w:p>
      <w:pPr>
        <w:pStyle w:val="Heading2"/>
      </w:pPr>
      <w:r>
        <w:t>7. Melhorias Futuras</w:t>
      </w:r>
    </w:p>
    <w:p>
      <w:pPr>
        <w:pStyle w:val="ListBullet"/>
      </w:pPr>
      <w:r>
        <w:t>Painel TV para sala de espera</w:t>
      </w:r>
    </w:p>
    <w:p>
      <w:pPr>
        <w:pStyle w:val="ListBullet"/>
      </w:pPr>
      <w:r>
        <w:t>Integração com WhatsApp</w:t>
      </w:r>
    </w:p>
    <w:p>
      <w:pPr>
        <w:pStyle w:val="ListBullet"/>
      </w:pPr>
      <w:r>
        <w:t>Backup automático</w:t>
      </w:r>
    </w:p>
    <w:p>
      <w:pPr>
        <w:pStyle w:val="ListBullet"/>
      </w:pPr>
      <w:r>
        <w:t>Assinatura digital</w:t>
      </w:r>
    </w:p>
    <w:p>
      <w:pPr>
        <w:pStyle w:val="ListBullet"/>
      </w:pPr>
      <w:r>
        <w:t>Multi clínicas</w:t>
      </w:r>
    </w:p>
    <w:p>
      <w:pPr>
        <w:pStyle w:val="ListBullet"/>
      </w:pPr>
      <w:r>
        <w:t>Relatórios avançados</w:t>
      </w:r>
    </w:p>
    <w:p>
      <w:pPr>
        <w:pStyle w:val="ListBullet"/>
      </w:pPr>
      <w:r>
        <w:t>Notificações em tempo real</w:t>
      </w:r>
    </w:p>
    <w:p>
      <w:pPr>
        <w:pStyle w:val="Heading2"/>
      </w:pPr>
      <w:r>
        <w:t>8. Observações</w:t>
      </w:r>
    </w:p>
    <w:p>
      <w:r>
        <w:t>O sistema foi desenvolvido com estrutura modular, permitindo futuras expansões conforme necessidade do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